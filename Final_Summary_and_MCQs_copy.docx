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B63" w14:textId="77777777" w:rsidR="005F63EF" w:rsidRDefault="00000000">
      <w:pPr>
        <w:pStyle w:val="Title"/>
      </w:pPr>
      <w:r>
        <w:t>Research Summary and MCQs</w:t>
      </w:r>
    </w:p>
    <w:p w14:paraId="1C9A5AF3" w14:textId="77777777" w:rsidR="005F63EF" w:rsidRDefault="00000000">
      <w:pPr>
        <w:pStyle w:val="Heading1"/>
      </w:pPr>
      <w:r>
        <w:t>Summary</w:t>
      </w:r>
    </w:p>
    <w:p w14:paraId="689FE8C7" w14:textId="77777777" w:rsidR="005F63EF" w:rsidRDefault="00000000">
      <w:r>
        <w:t xml:space="preserve">"Studies are reported of a pair of 27-year-old identical twins, one of whom presented with an acute myocardial infarction. Because the twins are identical not only in their genetic constitution and strong family history of coronary heart disease, but also in type of job, obesity end overindulgence in food, alcohol and tobacco, it is assumed that they are similarly affected by atherosclerosis. "A variety of studies were performed, including tests of carries physiology, blood coagulation and intermediary metabolism, in an effort to find deviations from the normal which might be associated with the development of atherosclerosis at such an early age. Results of tests of cardiovascular function and of the blood coagulation system were within normal limits in the healthy twin. “The serum lipid and lipoprotein patterns were abnormal in voth twins. The biochemical responses to test loads of fat and glucose were slightly outside the normal range. “It 1s suggested that the findings are representative of a subtly abnormal metabolic response to the stress of chronic overnutrition in inherently susceptible persons. Evidence is needed to determine whether this linked impairment of fat and carbohydrate tolerance is premature development of atherosclerosis." Lees, Robert S., Canellos, G. P., Rosenberg, I. H. &amp; Hatch, F. T. , Harward Medical School, "Myocardial infarction in one of a pair of twenty-seven year old identical male twins,” An. J. of Medicine 34/5: 741-746, May 1963. For that purpose two experimental series of rats will be used, control and those with nicotine exposure. All methods are highly jndirect. For example, he will use quantitative autoradiography, in which the optical density is related to the radioactivity from standard data, he will use light microscopy in order to study morphometry. Blood flow will be measured with 14C iodoantipyrine. He seems to believe quite firmly in the idea that there is recruitment of blood vessels in the brain, a fact which has never been verified by direct observations. He also thinks that with this methodology he is able to determine volume of perfused microvessels. Despite a multiplicity of specific aims and hypotheses, it really boils down to a correlation between local blood flow and local glucose utilization. Since all methods are indirect, they are beset with a difficulty of drawing conclusion which are very involved and difficult to substantiate. For example, quantitative autoradiography, iodoanti- pyrine measurement of surface area and permeability products all these are highly speculative. Synopsis of Current Research:     There are many drugs of abuse, each of which has a distinctive pharmacology. Background: An extended family of related cDNAs that encode functional neuronal nAChRs has been identified. The mammalian neuronal nAChR family consists of at least six a-like subunits (designated a2, a3, a4, a5, a6, and a7) and three Q-like subunits (designated R2, R3, and R4). in situ hybridization has demonstrated that RNA for each of these subunits is expressed in unique, but overlapping, regions of the rat brain. The significance of this result is further supported by studies where the pair-wise injection of in witro synthesized RNA encoding an alpha and a beta subunit into Xenopus oocytes has shown that the pharmacology and single channel properties of the resulting receptors </w:t>
      </w:r>
      <w:r>
        <w:lastRenderedPageBreak/>
        <w:t>varies with changes in subunit composition. Although the subunit composition of a native rnammalian nAChR remains to be determined, the high affinity *H-nicotine binding sites have been shown to be composed predominantly of a4+82 subunits and the '*!-a-bungarotoxin site corresponds with the expression of the a7 subunit. As will be detailed below, | propose to combine the use of in situ hybridization and immunchistochemistry to address the question of co-expression and regulation of nAChRs and IL-1. Similar to the nAChRs, the IL-1 family consists of distinct molecules that are related by similarity in size and structure. Of the three known IL-1 molecules, two, IL-1@ and IL-18, bind to the IL-1 receptor (IL-1R) to induce a pro-inflammatory response. The third member of this family, IL-1 receptor antagonist (IL-1ra) competes with IL-1a@ and IL-1 for binding of the receptor but fails to activate the receptor signalling pathway upon binding. Hence IL-1ra is</w:t>
      </w:r>
    </w:p>
    <w:p w14:paraId="59B20597" w14:textId="77777777" w:rsidR="005F63EF" w:rsidRDefault="00000000">
      <w:pPr>
        <w:pStyle w:val="Heading1"/>
      </w:pPr>
      <w:r>
        <w:t>Practice MCQs</w:t>
      </w:r>
    </w:p>
    <w:p w14:paraId="1D8D4FE5" w14:textId="6EC54CB3" w:rsidR="005F63EF" w:rsidRDefault="00000000">
      <w:r>
        <w:t>Q1: Because the twins are identical not only in their genetic constitution and strong family __________ of coronary heart disease, but also in type of job, obesity end overindulgence in food, alcohol and tobacco, it is assumed that they are similarly affected by atherosclerosis.</w:t>
      </w:r>
      <w:r>
        <w:br/>
        <w:t xml:space="preserve">   A) approach</w:t>
      </w:r>
      <w:r>
        <w:br/>
        <w:t xml:space="preserve">   B) particularly</w:t>
      </w:r>
      <w:r>
        <w:br/>
        <w:t xml:space="preserve">   C) inflammatory</w:t>
      </w:r>
      <w:r>
        <w:br/>
        <w:t xml:space="preserve">   D) </w:t>
      </w:r>
      <w:r w:rsidR="00D341F0" w:rsidRPr="00D341F0">
        <w:rPr>
          <w:b/>
        </w:rPr>
        <w:t>history</w:t>
      </w:r>
      <w:r>
        <w:br/>
      </w:r>
    </w:p>
    <w:p w14:paraId="513EB618" w14:textId="71653A68" w:rsidR="005F63EF" w:rsidRDefault="00000000">
      <w:r>
        <w:t>Q2: Similar to the nAChRs, the IL-1 family __________ of distinct molecules that are related by similarity in size and structure.</w:t>
      </w:r>
      <w:r>
        <w:br/>
        <w:t xml:space="preserve">   A) Current</w:t>
      </w:r>
      <w:r>
        <w:br/>
        <w:t xml:space="preserve">   B) nAChRs</w:t>
      </w:r>
      <w:r>
        <w:br/>
        <w:t xml:space="preserve">   C) Jenkins</w:t>
      </w:r>
      <w:r>
        <w:br/>
        <w:t xml:space="preserve">   D) </w:t>
      </w:r>
      <w:r w:rsidR="00D341F0" w:rsidRPr="00D341F0">
        <w:rPr>
          <w:b/>
        </w:rPr>
        <w:t>consists</w:t>
      </w:r>
      <w:r>
        <w:br/>
      </w:r>
    </w:p>
    <w:p w14:paraId="6DDC8F82" w14:textId="41809D04" w:rsidR="005F63EF" w:rsidRDefault="00000000">
      <w:r>
        <w:t>Q3: The significance of this __________ is further supported by studies where the pair-wise injection of in witro synthesized RNA encoding an alpha and a beta subunit into Xenopus oocytes has shown that the pharmacology and single channel properties of the __________ing receptors varies with changes in subunit composition.</w:t>
      </w:r>
      <w:r>
        <w:br/>
        <w:t xml:space="preserve">   A) assessed</w:t>
      </w:r>
      <w:r>
        <w:br/>
        <w:t xml:space="preserve">   B) experimentally</w:t>
      </w:r>
      <w:r>
        <w:br/>
        <w:t xml:space="preserve">   C) </w:t>
      </w:r>
      <w:r w:rsidR="00D341F0" w:rsidRPr="00D341F0">
        <w:rPr>
          <w:b/>
        </w:rPr>
        <w:t>result</w:t>
      </w:r>
      <w:r>
        <w:br/>
        <w:t xml:space="preserve">   D) conjunction</w:t>
      </w:r>
      <w:r>
        <w:br/>
      </w:r>
    </w:p>
    <w:p w14:paraId="417A516F" w14:textId="17619E90" w:rsidR="005F63EF" w:rsidRDefault="00000000">
      <w:r>
        <w:t>Q4: __________ the subunit composition of a native rnammalian nAChR remains to be determined, the high affinity *H-nicotine binding sites have been shown to be composed predominantly of a4+82 subunits and the '</w:t>
      </w:r>
      <w:proofErr w:type="gramStart"/>
      <w:r>
        <w:t>*!-</w:t>
      </w:r>
      <w:proofErr w:type="gramEnd"/>
      <w:r>
        <w:t xml:space="preserve">a-bungarotoxin site corresponds with the </w:t>
      </w:r>
      <w:r>
        <w:lastRenderedPageBreak/>
        <w:t>expression of the a7 subunit.</w:t>
      </w:r>
      <w:r>
        <w:br/>
        <w:t xml:space="preserve">   A) regulation</w:t>
      </w:r>
      <w:r>
        <w:br/>
        <w:t xml:space="preserve">   B) </w:t>
      </w:r>
      <w:r w:rsidR="00D341F0" w:rsidRPr="00D341F0">
        <w:rPr>
          <w:b/>
        </w:rPr>
        <w:t>Although</w:t>
      </w:r>
      <w:r>
        <w:br/>
        <w:t xml:space="preserve">   C) subsequent</w:t>
      </w:r>
      <w:r>
        <w:br/>
        <w:t xml:space="preserve">   D) coronavirus</w:t>
      </w:r>
      <w:r>
        <w:br/>
      </w:r>
    </w:p>
    <w:p w14:paraId="0C92D5AF" w14:textId="5DE3D30B" w:rsidR="005F63EF" w:rsidRDefault="00000000">
      <w:r>
        <w:t>Q5: As will be detailed below, | propose to combine the use of in situ hybridization and __________ to address the question of co-expression and regulation of nAChRs and IL-1.</w:t>
      </w:r>
      <w:r>
        <w:br/>
        <w:t xml:space="preserve">   A) related</w:t>
      </w:r>
      <w:r>
        <w:br/>
        <w:t xml:space="preserve">   B) demonstrated</w:t>
      </w:r>
      <w:r>
        <w:br/>
        <w:t xml:space="preserve">   C) </w:t>
      </w:r>
      <w:r w:rsidR="00D341F0" w:rsidRPr="00D341F0">
        <w:rPr>
          <w:b/>
        </w:rPr>
        <w:t>immunohistochemistry</w:t>
      </w:r>
      <w:r>
        <w:br/>
        <w:t xml:space="preserve">   D) stimulus</w:t>
      </w:r>
      <w:r>
        <w:br/>
      </w:r>
    </w:p>
    <w:p w14:paraId="781C638D" w14:textId="48972255" w:rsidR="005F63EF" w:rsidRDefault="00000000">
      <w:r>
        <w:t>Q6: Of the three known IL-1 molecules, two, IL-1@ and IL-18, bind to the IL-1 receptor (IL-1R) to __________ a pro-inflammatory response.</w:t>
      </w:r>
      <w:r>
        <w:br/>
        <w:t xml:space="preserve">   A) recording</w:t>
      </w:r>
      <w:r>
        <w:br/>
        <w:t xml:space="preserve">   B) studies</w:t>
      </w:r>
      <w:r>
        <w:br/>
        <w:t xml:space="preserve">   C) SCIENTIFIC</w:t>
      </w:r>
      <w:r>
        <w:br/>
        <w:t xml:space="preserve">   D) </w:t>
      </w:r>
      <w:r w:rsidR="00D341F0" w:rsidRPr="00D341F0">
        <w:rPr>
          <w:b/>
        </w:rPr>
        <w:t>induce</w:t>
      </w:r>
      <w:r>
        <w:br/>
      </w:r>
    </w:p>
    <w:p w14:paraId="74241546" w14:textId="7FECD6E0" w:rsidR="005F63EF" w:rsidRDefault="00000000">
      <w:r>
        <w:t xml:space="preserve">Q7: For that </w:t>
      </w:r>
      <w:proofErr w:type="gramStart"/>
      <w:r>
        <w:t>purpose</w:t>
      </w:r>
      <w:proofErr w:type="gramEnd"/>
      <w:r>
        <w:t xml:space="preserve"> two experimental series of rats will be used, __________ and those with nicotine exposure.</w:t>
      </w:r>
      <w:r>
        <w:br/>
        <w:t xml:space="preserve">   A) </w:t>
      </w:r>
      <w:r w:rsidR="00D341F0" w:rsidRPr="00D341F0">
        <w:rPr>
          <w:b/>
        </w:rPr>
        <w:t>control</w:t>
      </w:r>
      <w:r>
        <w:br/>
        <w:t xml:space="preserve">   B) propose</w:t>
      </w:r>
      <w:r>
        <w:br/>
        <w:t xml:space="preserve">   C) iodoanti</w:t>
      </w:r>
      <w:r>
        <w:br/>
        <w:t xml:space="preserve">   D) studied</w:t>
      </w:r>
      <w:r>
        <w:br/>
      </w:r>
    </w:p>
    <w:p w14:paraId="275124C7" w14:textId="2152D670" w:rsidR="005F63EF" w:rsidRDefault="00000000">
      <w:r>
        <w:t>Q8: For example, quantitative autoradiography, iodoanti- pyrine measurement of surface area and __________ products all these are highly speculative.</w:t>
      </w:r>
      <w:r>
        <w:br/>
        <w:t xml:space="preserve">   A) </w:t>
      </w:r>
      <w:r w:rsidR="00D341F0" w:rsidRPr="00D341F0">
        <w:rPr>
          <w:b/>
        </w:rPr>
        <w:t>permeability</w:t>
      </w:r>
      <w:r>
        <w:br/>
        <w:t xml:space="preserve">   B) COMMUNICATIONS</w:t>
      </w:r>
      <w:r>
        <w:br/>
        <w:t xml:space="preserve">   C) Evidence</w:t>
      </w:r>
      <w:r>
        <w:br/>
        <w:t xml:space="preserve">   D) ethanol</w:t>
      </w:r>
      <w:r>
        <w:br/>
      </w:r>
    </w:p>
    <w:p w14:paraId="6EFCB3FE" w14:textId="1F156774" w:rsidR="005F63EF" w:rsidRDefault="00000000">
      <w:r>
        <w:t xml:space="preserve">Q9: Lees, __________ S., Canellos, G. P., Rosenberg, I. H. &amp; Hatch, F. </w:t>
      </w:r>
      <w:proofErr w:type="gramStart"/>
      <w:r>
        <w:t>T. ,</w:t>
      </w:r>
      <w:proofErr w:type="gramEnd"/>
      <w:r>
        <w:t xml:space="preserve"> Harward Medical School, "Myocardial infarction in one of a pair of </w:t>
      </w:r>
      <w:proofErr w:type="gramStart"/>
      <w:r>
        <w:t>twenty-seven year old</w:t>
      </w:r>
      <w:proofErr w:type="gramEnd"/>
      <w:r>
        <w:t xml:space="preserve"> identical male twins,” An.</w:t>
      </w:r>
      <w:r>
        <w:br/>
        <w:t xml:space="preserve">   A) February</w:t>
      </w:r>
      <w:r>
        <w:br/>
        <w:t xml:space="preserve">   B) distinct</w:t>
      </w:r>
      <w:r>
        <w:br/>
        <w:t xml:space="preserve">   C) </w:t>
      </w:r>
      <w:r w:rsidR="00D341F0" w:rsidRPr="00D341F0">
        <w:rPr>
          <w:b/>
        </w:rPr>
        <w:t>Robert</w:t>
      </w:r>
      <w:r>
        <w:br/>
      </w:r>
      <w:r>
        <w:lastRenderedPageBreak/>
        <w:t xml:space="preserve">   D) relatives</w:t>
      </w:r>
      <w:r>
        <w:br/>
      </w:r>
    </w:p>
    <w:p w14:paraId="6F91FEF9" w14:textId="1CD3F084" w:rsidR="005F63EF" w:rsidRDefault="00000000">
      <w:r>
        <w:t>Q10: He also thinks that with this methodology he is able to determine volume of __________ microvessels.</w:t>
      </w:r>
      <w:r>
        <w:br/>
        <w:t xml:space="preserve">   A) extract</w:t>
      </w:r>
      <w:r>
        <w:br/>
        <w:t xml:space="preserve">   B) subunit</w:t>
      </w:r>
      <w:r>
        <w:br/>
        <w:t xml:space="preserve">   C) normal</w:t>
      </w:r>
      <w:r>
        <w:br/>
        <w:t xml:space="preserve">   D) </w:t>
      </w:r>
      <w:r w:rsidR="00D341F0" w:rsidRPr="00D341F0">
        <w:rPr>
          <w:b/>
        </w:rPr>
        <w:t>perfused</w:t>
      </w:r>
      <w:r>
        <w:br/>
      </w:r>
    </w:p>
    <w:p w14:paraId="4EEF7F48" w14:textId="46B3A944" w:rsidR="005F63EF" w:rsidRDefault="00000000">
      <w:r>
        <w:t>Q11: Results of tests of cardiovascular function and of the blood coagulation system were within normal __________ in the healthy twin.</w:t>
      </w:r>
      <w:r>
        <w:br/>
        <w:t xml:space="preserve">   A) spontaneously</w:t>
      </w:r>
      <w:r>
        <w:br/>
        <w:t xml:space="preserve">   B) utilizing</w:t>
      </w:r>
      <w:r>
        <w:br/>
        <w:t xml:space="preserve">   C) </w:t>
      </w:r>
      <w:r w:rsidR="00D341F0" w:rsidRPr="00D341F0">
        <w:rPr>
          <w:b/>
        </w:rPr>
        <w:t>limits</w:t>
      </w:r>
      <w:r>
        <w:br/>
        <w:t xml:space="preserve">   D) amounts</w:t>
      </w:r>
      <w:r>
        <w:br/>
      </w:r>
    </w:p>
    <w:p w14:paraId="54F2CB7D" w14:textId="435A0262" w:rsidR="005F63EF" w:rsidRDefault="00000000">
      <w:r>
        <w:t>Q12: "Studies are __________ of a pair of 27-year-old identical twins, one of whom presented with an acute myocardial infarction.</w:t>
      </w:r>
      <w:r>
        <w:br/>
        <w:t xml:space="preserve">   A) initial</w:t>
      </w:r>
      <w:r>
        <w:br/>
        <w:t xml:space="preserve">   B) infarcted</w:t>
      </w:r>
      <w:r>
        <w:br/>
        <w:t xml:space="preserve">   C) possess</w:t>
      </w:r>
      <w:r>
        <w:br/>
        <w:t xml:space="preserve">   D) </w:t>
      </w:r>
      <w:r w:rsidR="00D341F0" w:rsidRPr="00D341F0">
        <w:rPr>
          <w:b/>
        </w:rPr>
        <w:t>reported</w:t>
      </w:r>
      <w:r>
        <w:br/>
      </w:r>
    </w:p>
    <w:p w14:paraId="01756E8E" w14:textId="671DEC11" w:rsidR="005F63EF" w:rsidRDefault="00000000">
      <w:r>
        <w:t>Q13: Despite a multiplicity of specific aims and hypotheses, it really boils down to a correlation between local blood flow and local __________ utilization.</w:t>
      </w:r>
      <w:r>
        <w:br/>
        <w:t xml:space="preserve">   A) </w:t>
      </w:r>
      <w:r w:rsidR="00D341F0" w:rsidRPr="00D341F0">
        <w:rPr>
          <w:b/>
        </w:rPr>
        <w:t>glucose</w:t>
      </w:r>
      <w:r>
        <w:br/>
        <w:t xml:space="preserve">   B) proposes</w:t>
      </w:r>
      <w:r>
        <w:br/>
        <w:t xml:space="preserve">   C) reality</w:t>
      </w:r>
      <w:r>
        <w:br/>
        <w:t xml:space="preserve">   D) ELDERLY</w:t>
      </w:r>
      <w:r>
        <w:br/>
      </w:r>
    </w:p>
    <w:p w14:paraId="111EDF88" w14:textId="7DE72CF9" w:rsidR="005F63EF" w:rsidRDefault="00000000">
      <w:r>
        <w:t>Q14: The biochemical responses to test loads of fat and glucose were __________ outside the normal range.</w:t>
      </w:r>
      <w:r>
        <w:br/>
        <w:t xml:space="preserve">   A) paraffinic</w:t>
      </w:r>
      <w:r>
        <w:br/>
        <w:t xml:space="preserve">   B) </w:t>
      </w:r>
      <w:r w:rsidR="00D341F0" w:rsidRPr="00D341F0">
        <w:rPr>
          <w:b/>
        </w:rPr>
        <w:t>slightly</w:t>
      </w:r>
      <w:r>
        <w:br/>
        <w:t xml:space="preserve">   C) correlated</w:t>
      </w:r>
      <w:r>
        <w:br/>
        <w:t xml:space="preserve">   D) understanding</w:t>
      </w:r>
      <w:r>
        <w:br/>
      </w:r>
    </w:p>
    <w:p w14:paraId="687222BF" w14:textId="094ECB59" w:rsidR="005F63EF" w:rsidRDefault="00000000">
      <w:r>
        <w:t>Q15: Since all methods are indirect, they are beset with a difficulty of drawing conclusion which are very __________ and difficult to substantiate.</w:t>
      </w:r>
      <w:r>
        <w:br/>
      </w:r>
      <w:r>
        <w:lastRenderedPageBreak/>
        <w:t xml:space="preserve">   A) studies</w:t>
      </w:r>
      <w:r>
        <w:br/>
        <w:t xml:space="preserve">   B) </w:t>
      </w:r>
      <w:r w:rsidR="00D341F0" w:rsidRPr="00D341F0">
        <w:rPr>
          <w:b/>
        </w:rPr>
        <w:t>involved</w:t>
      </w:r>
      <w:r>
        <w:br/>
        <w:t xml:space="preserve">   C) </w:t>
      </w:r>
      <w:proofErr w:type="spellStart"/>
      <w:r>
        <w:t>nAChRs</w:t>
      </w:r>
      <w:proofErr w:type="spellEnd"/>
      <w:r>
        <w:br/>
        <w:t xml:space="preserve">   D) coronary</w:t>
      </w:r>
      <w:r>
        <w:br/>
      </w:r>
    </w:p>
    <w:p w14:paraId="7DABE385" w14:textId="3D89A7CF" w:rsidR="005F63EF" w:rsidRDefault="00000000">
      <w:r>
        <w:t>Q16: in situ hybridization has demonstrated that RNA for each of these subunits is expressed in unique, but overlapping, __________ of the rat brain.</w:t>
      </w:r>
      <w:r>
        <w:br/>
        <w:t xml:space="preserve">   A) tissue</w:t>
      </w:r>
      <w:r>
        <w:br/>
        <w:t xml:space="preserve">   B) subunit</w:t>
      </w:r>
      <w:r>
        <w:br/>
        <w:t xml:space="preserve">   C) </w:t>
      </w:r>
      <w:r w:rsidR="00D341F0" w:rsidRPr="00D341F0">
        <w:rPr>
          <w:b/>
        </w:rPr>
        <w:t>regions</w:t>
      </w:r>
      <w:r>
        <w:br/>
        <w:t xml:space="preserve">   D) appears</w:t>
      </w:r>
      <w:r>
        <w:br/>
      </w:r>
    </w:p>
    <w:p w14:paraId="46445DA7" w14:textId="4B65A316" w:rsidR="005F63EF" w:rsidRDefault="00000000">
      <w:r>
        <w:t>Q17: He seems to believe quite firmly in the idea that there is __________ of blood vessels in the brain, a fact which has never been verified by direct observations.</w:t>
      </w:r>
      <w:r>
        <w:br/>
        <w:t xml:space="preserve">   A) coronary</w:t>
      </w:r>
      <w:r>
        <w:br/>
        <w:t xml:space="preserve">   B) </w:t>
      </w:r>
      <w:r w:rsidR="00D341F0" w:rsidRPr="00D341F0">
        <w:rPr>
          <w:b/>
        </w:rPr>
        <w:t>recruitment</w:t>
      </w:r>
      <w:r>
        <w:br/>
        <w:t xml:space="preserve">   C) oocytes</w:t>
      </w:r>
      <w:r>
        <w:br/>
        <w:t xml:space="preserve">   D) Michigan</w:t>
      </w:r>
      <w:r>
        <w:br/>
      </w:r>
    </w:p>
    <w:p w14:paraId="47C99EB8" w14:textId="6E458326" w:rsidR="005F63EF" w:rsidRDefault="00000000">
      <w:r>
        <w:t>Q18: “It 1s suggested that the findings are representative of a subtly abnormal metabolic response to the stress of chronic overnutrition in inherently __________ persons.</w:t>
      </w:r>
      <w:r>
        <w:br/>
        <w:t xml:space="preserve">   A) chronic</w:t>
      </w:r>
      <w:r>
        <w:br/>
        <w:t xml:space="preserve">   B) coronary</w:t>
      </w:r>
      <w:r>
        <w:br/>
        <w:t xml:space="preserve">   C) </w:t>
      </w:r>
      <w:r w:rsidR="00D341F0" w:rsidRPr="00D341F0">
        <w:rPr>
          <w:b/>
        </w:rPr>
        <w:t>susceptible</w:t>
      </w:r>
      <w:r>
        <w:br/>
        <w:t xml:space="preserve">   D) expression</w:t>
      </w:r>
      <w:r>
        <w:br/>
      </w:r>
    </w:p>
    <w:p w14:paraId="1CDAC486" w14:textId="0BB75EFC" w:rsidR="005F63EF" w:rsidRDefault="00000000">
      <w:r>
        <w:t>Q19: Evidence is needed to determine __________ this linked impairment of fat and carbohydrate tolerance is premature development of atherosclerosis."</w:t>
      </w:r>
      <w:r>
        <w:br/>
        <w:t xml:space="preserve">   A) measurable</w:t>
      </w:r>
      <w:r>
        <w:br/>
        <w:t xml:space="preserve">   B) </w:t>
      </w:r>
      <w:r w:rsidR="00D341F0" w:rsidRPr="00D341F0">
        <w:rPr>
          <w:b/>
        </w:rPr>
        <w:t>whether</w:t>
      </w:r>
      <w:r>
        <w:br/>
        <w:t xml:space="preserve">   C) induces</w:t>
      </w:r>
      <w:r>
        <w:br/>
        <w:t xml:space="preserve">   D) investigated</w:t>
      </w:r>
      <w:r>
        <w:br/>
      </w:r>
    </w:p>
    <w:p w14:paraId="0FB20DB1" w14:textId="3CC4EC7F" w:rsidR="005F63EF" w:rsidRDefault="00000000">
      <w:r>
        <w:t>Q20: "A variety of studies were performed, including tests of carries physiology, blood coagulation and __________ metabolism, in an effort to find deviations from the normal which might be associated with the development of atherosclerosis at such an early age.</w:t>
      </w:r>
      <w:r>
        <w:br/>
        <w:t xml:space="preserve">   A) experimentally</w:t>
      </w:r>
      <w:r>
        <w:br/>
        <w:t xml:space="preserve">   B) Significance</w:t>
      </w:r>
      <w:r>
        <w:br/>
        <w:t xml:space="preserve">   C) </w:t>
      </w:r>
      <w:r w:rsidR="00D341F0" w:rsidRPr="00D341F0">
        <w:rPr>
          <w:b/>
        </w:rPr>
        <w:t>intermediary</w:t>
      </w:r>
      <w:r>
        <w:br/>
      </w:r>
      <w:r>
        <w:lastRenderedPageBreak/>
        <w:t xml:space="preserve">   D) infections</w:t>
      </w:r>
      <w:r>
        <w:br/>
      </w:r>
    </w:p>
    <w:sectPr w:rsidR="005F6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201864">
    <w:abstractNumId w:val="8"/>
  </w:num>
  <w:num w:numId="2" w16cid:durableId="1145395187">
    <w:abstractNumId w:val="6"/>
  </w:num>
  <w:num w:numId="3" w16cid:durableId="828667323">
    <w:abstractNumId w:val="5"/>
  </w:num>
  <w:num w:numId="4" w16cid:durableId="910653497">
    <w:abstractNumId w:val="4"/>
  </w:num>
  <w:num w:numId="5" w16cid:durableId="2082209917">
    <w:abstractNumId w:val="7"/>
  </w:num>
  <w:num w:numId="6" w16cid:durableId="768814753">
    <w:abstractNumId w:val="3"/>
  </w:num>
  <w:num w:numId="7" w16cid:durableId="1136609580">
    <w:abstractNumId w:val="2"/>
  </w:num>
  <w:num w:numId="8" w16cid:durableId="921454354">
    <w:abstractNumId w:val="1"/>
  </w:num>
  <w:num w:numId="9" w16cid:durableId="132967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93A"/>
    <w:rsid w:val="005F63EF"/>
    <w:rsid w:val="00AA1D8D"/>
    <w:rsid w:val="00B47730"/>
    <w:rsid w:val="00CB0664"/>
    <w:rsid w:val="00D341F0"/>
    <w:rsid w:val="00F51E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C1FB2"/>
  <w14:defaultImageDpi w14:val="300"/>
  <w15:docId w15:val="{1B939C38-4DCE-4C88-BD8C-9A3EF9AB2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Nosheen Khan</cp:lastModifiedBy>
  <cp:revision>3</cp:revision>
  <dcterms:created xsi:type="dcterms:W3CDTF">2013-12-23T23:15:00Z</dcterms:created>
  <dcterms:modified xsi:type="dcterms:W3CDTF">2026-05-30T19:53:00Z</dcterms:modified>
  <cp:category/>
</cp:coreProperties>
</file>